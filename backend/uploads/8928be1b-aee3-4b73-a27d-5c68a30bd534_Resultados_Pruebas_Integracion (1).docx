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4F95F" w14:textId="77777777" w:rsidR="00A7440D" w:rsidRPr="00E605E0" w:rsidRDefault="00000000">
      <w:pPr>
        <w:pStyle w:val="Ttulo1"/>
        <w:rPr>
          <w:lang w:val="es-MX"/>
        </w:rPr>
      </w:pPr>
      <w:r w:rsidRPr="00E605E0">
        <w:rPr>
          <w:lang w:val="es-MX"/>
        </w:rPr>
        <w:t>Resultados de Pruebas de Integración</w:t>
      </w:r>
    </w:p>
    <w:p w14:paraId="523F7B8A" w14:textId="77777777" w:rsidR="00A7440D" w:rsidRPr="00E605E0" w:rsidRDefault="00000000">
      <w:pPr>
        <w:pStyle w:val="Ttulo2"/>
        <w:rPr>
          <w:lang w:val="es-MX"/>
        </w:rPr>
      </w:pPr>
      <w:r w:rsidRPr="00E605E0">
        <w:rPr>
          <w:lang w:val="es-MX"/>
        </w:rPr>
        <w:t>2. Módulos Evaluados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440D" w14:paraId="68F4C650" w14:textId="77777777">
        <w:tc>
          <w:tcPr>
            <w:tcW w:w="2880" w:type="dxa"/>
          </w:tcPr>
          <w:p w14:paraId="687348A7" w14:textId="77777777" w:rsidR="00A7440D" w:rsidRDefault="00000000">
            <w:proofErr w:type="spellStart"/>
            <w:r>
              <w:t>Módulo</w:t>
            </w:r>
            <w:proofErr w:type="spellEnd"/>
          </w:p>
        </w:tc>
        <w:tc>
          <w:tcPr>
            <w:tcW w:w="2880" w:type="dxa"/>
          </w:tcPr>
          <w:p w14:paraId="29B7219C" w14:textId="77777777" w:rsidR="00A7440D" w:rsidRDefault="00000000">
            <w:r>
              <w:t>Controlador</w:t>
            </w:r>
          </w:p>
        </w:tc>
        <w:tc>
          <w:tcPr>
            <w:tcW w:w="2880" w:type="dxa"/>
          </w:tcPr>
          <w:p w14:paraId="71912992" w14:textId="77777777" w:rsidR="00A7440D" w:rsidRDefault="00000000">
            <w:r>
              <w:t>Funciones Evaluadas</w:t>
            </w:r>
          </w:p>
        </w:tc>
      </w:tr>
      <w:tr w:rsidR="00A7440D" w:rsidRPr="00E605E0" w14:paraId="094DF0B0" w14:textId="77777777">
        <w:tc>
          <w:tcPr>
            <w:tcW w:w="2880" w:type="dxa"/>
          </w:tcPr>
          <w:p w14:paraId="1168EA12" w14:textId="77777777" w:rsidR="00A7440D" w:rsidRDefault="00000000">
            <w:r>
              <w:t>Proyectos</w:t>
            </w:r>
          </w:p>
        </w:tc>
        <w:tc>
          <w:tcPr>
            <w:tcW w:w="2880" w:type="dxa"/>
          </w:tcPr>
          <w:p w14:paraId="00E86373" w14:textId="77777777" w:rsidR="00A7440D" w:rsidRDefault="00000000">
            <w:r>
              <w:t>ProjectsController</w:t>
            </w:r>
          </w:p>
        </w:tc>
        <w:tc>
          <w:tcPr>
            <w:tcW w:w="2880" w:type="dxa"/>
          </w:tcPr>
          <w:p w14:paraId="6E3BDB03" w14:textId="77777777" w:rsidR="00A7440D" w:rsidRPr="00E605E0" w:rsidRDefault="00000000">
            <w:pPr>
              <w:rPr>
                <w:lang w:val="es-MX"/>
              </w:rPr>
            </w:pPr>
            <w:r w:rsidRPr="00E605E0">
              <w:rPr>
                <w:lang w:val="es-MX"/>
              </w:rPr>
              <w:t xml:space="preserve">CRUD, fases </w:t>
            </w:r>
            <w:proofErr w:type="spellStart"/>
            <w:r w:rsidRPr="00E605E0">
              <w:rPr>
                <w:lang w:val="es-MX"/>
              </w:rPr>
              <w:t>OpenUP</w:t>
            </w:r>
            <w:proofErr w:type="spellEnd"/>
            <w:r w:rsidRPr="00E605E0">
              <w:rPr>
                <w:lang w:val="es-MX"/>
              </w:rPr>
              <w:t>, progreso, archivado, código único</w:t>
            </w:r>
          </w:p>
        </w:tc>
      </w:tr>
      <w:tr w:rsidR="00A7440D" w:rsidRPr="00E605E0" w14:paraId="7912E670" w14:textId="77777777">
        <w:tc>
          <w:tcPr>
            <w:tcW w:w="2880" w:type="dxa"/>
          </w:tcPr>
          <w:p w14:paraId="0E1752DA" w14:textId="77777777" w:rsidR="00A7440D" w:rsidRDefault="00000000">
            <w:proofErr w:type="spellStart"/>
            <w:r>
              <w:t>Iteraciones</w:t>
            </w:r>
            <w:proofErr w:type="spellEnd"/>
          </w:p>
        </w:tc>
        <w:tc>
          <w:tcPr>
            <w:tcW w:w="2880" w:type="dxa"/>
          </w:tcPr>
          <w:p w14:paraId="2FD2308A" w14:textId="77777777" w:rsidR="00A7440D" w:rsidRDefault="00000000">
            <w:r>
              <w:t>IterationsController</w:t>
            </w:r>
          </w:p>
        </w:tc>
        <w:tc>
          <w:tcPr>
            <w:tcW w:w="2880" w:type="dxa"/>
          </w:tcPr>
          <w:p w14:paraId="2D9CF294" w14:textId="77777777" w:rsidR="00A7440D" w:rsidRPr="00E605E0" w:rsidRDefault="00000000">
            <w:pPr>
              <w:rPr>
                <w:lang w:val="es-MX"/>
              </w:rPr>
            </w:pPr>
            <w:r w:rsidRPr="00E605E0">
              <w:rPr>
                <w:lang w:val="es-MX"/>
              </w:rPr>
              <w:t>CRUD, filtrado por proyecto, actualización de progreso, tareas</w:t>
            </w:r>
          </w:p>
        </w:tc>
      </w:tr>
      <w:tr w:rsidR="00A7440D" w:rsidRPr="00E605E0" w14:paraId="3389FB27" w14:textId="77777777">
        <w:tc>
          <w:tcPr>
            <w:tcW w:w="2880" w:type="dxa"/>
          </w:tcPr>
          <w:p w14:paraId="651F4C40" w14:textId="77777777" w:rsidR="00A7440D" w:rsidRDefault="00000000">
            <w:proofErr w:type="spellStart"/>
            <w:r>
              <w:t>Microincrementos</w:t>
            </w:r>
            <w:proofErr w:type="spellEnd"/>
          </w:p>
        </w:tc>
        <w:tc>
          <w:tcPr>
            <w:tcW w:w="2880" w:type="dxa"/>
          </w:tcPr>
          <w:p w14:paraId="7CBD0CF0" w14:textId="77777777" w:rsidR="00A7440D" w:rsidRDefault="00000000">
            <w:r>
              <w:t>MicroincrementsController</w:t>
            </w:r>
          </w:p>
        </w:tc>
        <w:tc>
          <w:tcPr>
            <w:tcW w:w="2880" w:type="dxa"/>
          </w:tcPr>
          <w:p w14:paraId="7BA63D48" w14:textId="77777777" w:rsidR="00A7440D" w:rsidRPr="00E605E0" w:rsidRDefault="00000000">
            <w:pPr>
              <w:rPr>
                <w:lang w:val="es-MX"/>
              </w:rPr>
            </w:pPr>
            <w:r w:rsidRPr="00E605E0">
              <w:rPr>
                <w:lang w:val="es-MX"/>
              </w:rPr>
              <w:t xml:space="preserve">CRUD, filtrado, autoría, tipos de </w:t>
            </w:r>
            <w:proofErr w:type="spellStart"/>
            <w:r w:rsidRPr="00E605E0">
              <w:rPr>
                <w:lang w:val="es-MX"/>
              </w:rPr>
              <w:t>microincremento</w:t>
            </w:r>
            <w:proofErr w:type="spellEnd"/>
          </w:p>
        </w:tc>
      </w:tr>
      <w:tr w:rsidR="00A7440D" w:rsidRPr="00E605E0" w14:paraId="2301CF63" w14:textId="77777777">
        <w:tc>
          <w:tcPr>
            <w:tcW w:w="2880" w:type="dxa"/>
          </w:tcPr>
          <w:p w14:paraId="4F74D4B8" w14:textId="77777777" w:rsidR="00A7440D" w:rsidRDefault="00000000">
            <w:proofErr w:type="spellStart"/>
            <w:r>
              <w:t>Versionado</w:t>
            </w:r>
            <w:proofErr w:type="spellEnd"/>
            <w:r>
              <w:t xml:space="preserve"> de Planes</w:t>
            </w:r>
          </w:p>
        </w:tc>
        <w:tc>
          <w:tcPr>
            <w:tcW w:w="2880" w:type="dxa"/>
          </w:tcPr>
          <w:p w14:paraId="5011709B" w14:textId="77777777" w:rsidR="00A7440D" w:rsidRDefault="00000000">
            <w:r>
              <w:t>PlanVersionsController</w:t>
            </w:r>
          </w:p>
        </w:tc>
        <w:tc>
          <w:tcPr>
            <w:tcW w:w="2880" w:type="dxa"/>
          </w:tcPr>
          <w:p w14:paraId="4819DB60" w14:textId="77777777" w:rsidR="00A7440D" w:rsidRPr="00E605E0" w:rsidRDefault="00000000">
            <w:pPr>
              <w:rPr>
                <w:lang w:val="es-MX"/>
              </w:rPr>
            </w:pPr>
            <w:r w:rsidRPr="00E605E0">
              <w:rPr>
                <w:lang w:val="es-MX"/>
              </w:rPr>
              <w:t>Creación y manejo de versiones de plan</w:t>
            </w:r>
          </w:p>
        </w:tc>
      </w:tr>
    </w:tbl>
    <w:p w14:paraId="177DD6D1" w14:textId="77777777" w:rsidR="00A7440D" w:rsidRPr="00E605E0" w:rsidRDefault="00000000">
      <w:pPr>
        <w:pStyle w:val="Ttulo2"/>
        <w:rPr>
          <w:lang w:val="es-MX"/>
        </w:rPr>
      </w:pPr>
      <w:r w:rsidRPr="00E605E0">
        <w:rPr>
          <w:lang w:val="es-MX"/>
        </w:rPr>
        <w:t>3. Resultados por Módulo</w:t>
      </w:r>
    </w:p>
    <w:p w14:paraId="51A6DF33" w14:textId="77777777" w:rsidR="00A7440D" w:rsidRPr="00E605E0" w:rsidRDefault="00000000">
      <w:pPr>
        <w:pStyle w:val="Ttulo3"/>
        <w:rPr>
          <w:lang w:val="es-MX"/>
        </w:rPr>
      </w:pPr>
      <w:r w:rsidRPr="00E605E0">
        <w:rPr>
          <w:lang w:val="es-MX"/>
        </w:rPr>
        <w:t xml:space="preserve">3.1 </w:t>
      </w:r>
      <w:proofErr w:type="spellStart"/>
      <w:r w:rsidRPr="00E605E0">
        <w:rPr>
          <w:lang w:val="es-MX"/>
        </w:rPr>
        <w:t>ProjectsController</w:t>
      </w:r>
      <w:proofErr w:type="spellEnd"/>
      <w:r w:rsidRPr="00E605E0">
        <w:rPr>
          <w:lang w:val="es-MX"/>
        </w:rPr>
        <w:t xml:space="preserve"> (14/15 pruebas exitosas)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43"/>
        <w:gridCol w:w="6173"/>
        <w:gridCol w:w="1089"/>
        <w:gridCol w:w="951"/>
      </w:tblGrid>
      <w:tr w:rsidR="00A7440D" w14:paraId="4F7375A6" w14:textId="77777777">
        <w:tc>
          <w:tcPr>
            <w:tcW w:w="2160" w:type="dxa"/>
          </w:tcPr>
          <w:p w14:paraId="09CD881D" w14:textId="77777777" w:rsidR="00A7440D" w:rsidRDefault="00000000">
            <w:r>
              <w:t>ID</w:t>
            </w:r>
          </w:p>
        </w:tc>
        <w:tc>
          <w:tcPr>
            <w:tcW w:w="2160" w:type="dxa"/>
          </w:tcPr>
          <w:p w14:paraId="2CEB792F" w14:textId="77777777" w:rsidR="00A7440D" w:rsidRDefault="00000000">
            <w:r>
              <w:t>Prueba</w:t>
            </w:r>
          </w:p>
        </w:tc>
        <w:tc>
          <w:tcPr>
            <w:tcW w:w="2160" w:type="dxa"/>
          </w:tcPr>
          <w:p w14:paraId="6094BFD6" w14:textId="77777777" w:rsidR="00A7440D" w:rsidRDefault="00000000">
            <w:r>
              <w:t>Descripción</w:t>
            </w:r>
          </w:p>
        </w:tc>
        <w:tc>
          <w:tcPr>
            <w:tcW w:w="2160" w:type="dxa"/>
          </w:tcPr>
          <w:p w14:paraId="459064AF" w14:textId="77777777" w:rsidR="00A7440D" w:rsidRDefault="00000000">
            <w:r>
              <w:t>Resultado</w:t>
            </w:r>
          </w:p>
        </w:tc>
      </w:tr>
      <w:tr w:rsidR="00A7440D" w14:paraId="1B1BF21B" w14:textId="77777777">
        <w:tc>
          <w:tcPr>
            <w:tcW w:w="2160" w:type="dxa"/>
          </w:tcPr>
          <w:p w14:paraId="1B75469C" w14:textId="77777777" w:rsidR="00A7440D" w:rsidRDefault="00000000">
            <w:r>
              <w:t>PROJ-01</w:t>
            </w:r>
          </w:p>
        </w:tc>
        <w:tc>
          <w:tcPr>
            <w:tcW w:w="2160" w:type="dxa"/>
          </w:tcPr>
          <w:p w14:paraId="7D229853" w14:textId="77777777" w:rsidR="00A7440D" w:rsidRDefault="00000000">
            <w:r>
              <w:t>CreateProject_WithValidData_ReturnsCreatedProject</w:t>
            </w:r>
          </w:p>
        </w:tc>
        <w:tc>
          <w:tcPr>
            <w:tcW w:w="2160" w:type="dxa"/>
          </w:tcPr>
          <w:p w14:paraId="333A9732" w14:textId="77777777" w:rsidR="00A7440D" w:rsidRPr="00E605E0" w:rsidRDefault="00000000">
            <w:pPr>
              <w:rPr>
                <w:lang w:val="es-MX"/>
              </w:rPr>
            </w:pPr>
            <w:r w:rsidRPr="00E605E0">
              <w:rPr>
                <w:lang w:val="es-MX"/>
              </w:rPr>
              <w:t xml:space="preserve">Genera proyecto con fases </w:t>
            </w:r>
            <w:proofErr w:type="spellStart"/>
            <w:r w:rsidRPr="00E605E0">
              <w:rPr>
                <w:lang w:val="es-MX"/>
              </w:rPr>
              <w:t>OpenUP</w:t>
            </w:r>
            <w:proofErr w:type="spellEnd"/>
          </w:p>
        </w:tc>
        <w:tc>
          <w:tcPr>
            <w:tcW w:w="2160" w:type="dxa"/>
          </w:tcPr>
          <w:p w14:paraId="69C73A7E" w14:textId="77777777" w:rsidR="00A7440D" w:rsidRDefault="00000000">
            <w:proofErr w:type="spellStart"/>
            <w:r>
              <w:t>Correcto</w:t>
            </w:r>
            <w:proofErr w:type="spellEnd"/>
          </w:p>
        </w:tc>
      </w:tr>
      <w:tr w:rsidR="00A7440D" w14:paraId="3957E2CA" w14:textId="77777777">
        <w:tc>
          <w:tcPr>
            <w:tcW w:w="2160" w:type="dxa"/>
          </w:tcPr>
          <w:p w14:paraId="1A23B2BA" w14:textId="77777777" w:rsidR="00A7440D" w:rsidRDefault="00000000">
            <w:r>
              <w:t>PROJ-02</w:t>
            </w:r>
          </w:p>
        </w:tc>
        <w:tc>
          <w:tcPr>
            <w:tcW w:w="2160" w:type="dxa"/>
          </w:tcPr>
          <w:p w14:paraId="668C56E5" w14:textId="77777777" w:rsidR="00A7440D" w:rsidRDefault="00000000">
            <w:r>
              <w:t>GetAllProjects_ReturnsProjectsList</w:t>
            </w:r>
          </w:p>
        </w:tc>
        <w:tc>
          <w:tcPr>
            <w:tcW w:w="2160" w:type="dxa"/>
          </w:tcPr>
          <w:p w14:paraId="30EE7A6A" w14:textId="77777777" w:rsidR="00A7440D" w:rsidRDefault="00000000">
            <w:r>
              <w:t>Lista proyectos activos</w:t>
            </w:r>
          </w:p>
        </w:tc>
        <w:tc>
          <w:tcPr>
            <w:tcW w:w="2160" w:type="dxa"/>
          </w:tcPr>
          <w:p w14:paraId="47DB0B93" w14:textId="77777777" w:rsidR="00A7440D" w:rsidRDefault="00000000">
            <w:r>
              <w:t>Correcto</w:t>
            </w:r>
          </w:p>
        </w:tc>
      </w:tr>
      <w:tr w:rsidR="00A7440D" w14:paraId="3063631D" w14:textId="77777777">
        <w:tc>
          <w:tcPr>
            <w:tcW w:w="2160" w:type="dxa"/>
          </w:tcPr>
          <w:p w14:paraId="7BA437CB" w14:textId="77777777" w:rsidR="00A7440D" w:rsidRDefault="00000000">
            <w:r>
              <w:t>PROJ-03</w:t>
            </w:r>
          </w:p>
        </w:tc>
        <w:tc>
          <w:tcPr>
            <w:tcW w:w="2160" w:type="dxa"/>
          </w:tcPr>
          <w:p w14:paraId="65FD73D6" w14:textId="77777777" w:rsidR="00A7440D" w:rsidRDefault="00000000">
            <w:r>
              <w:t>GetAllProjects_WithIncludeArchived_ReturnsArchivedProjects</w:t>
            </w:r>
          </w:p>
        </w:tc>
        <w:tc>
          <w:tcPr>
            <w:tcW w:w="2160" w:type="dxa"/>
          </w:tcPr>
          <w:p w14:paraId="4751B3C8" w14:textId="77777777" w:rsidR="00A7440D" w:rsidRDefault="00000000">
            <w:r>
              <w:t>Filtra proyectos archivados</w:t>
            </w:r>
          </w:p>
        </w:tc>
        <w:tc>
          <w:tcPr>
            <w:tcW w:w="2160" w:type="dxa"/>
          </w:tcPr>
          <w:p w14:paraId="246ACDBC" w14:textId="77777777" w:rsidR="00A7440D" w:rsidRDefault="00000000">
            <w:r>
              <w:t>Correcto</w:t>
            </w:r>
          </w:p>
        </w:tc>
      </w:tr>
      <w:tr w:rsidR="00A7440D" w14:paraId="3081074A" w14:textId="77777777">
        <w:tc>
          <w:tcPr>
            <w:tcW w:w="2160" w:type="dxa"/>
          </w:tcPr>
          <w:p w14:paraId="6FDE23C1" w14:textId="77777777" w:rsidR="00A7440D" w:rsidRDefault="00000000">
            <w:r>
              <w:t>PROJ-04</w:t>
            </w:r>
          </w:p>
        </w:tc>
        <w:tc>
          <w:tcPr>
            <w:tcW w:w="2160" w:type="dxa"/>
          </w:tcPr>
          <w:p w14:paraId="380E833F" w14:textId="77777777" w:rsidR="00A7440D" w:rsidRDefault="00000000">
            <w:r>
              <w:t>GetProjectById_WithValidId_ReturnsProject</w:t>
            </w:r>
          </w:p>
        </w:tc>
        <w:tc>
          <w:tcPr>
            <w:tcW w:w="2160" w:type="dxa"/>
          </w:tcPr>
          <w:p w14:paraId="1FCDE387" w14:textId="77777777" w:rsidR="00A7440D" w:rsidRDefault="00000000">
            <w:r>
              <w:t>Detalles del proyecto</w:t>
            </w:r>
          </w:p>
        </w:tc>
        <w:tc>
          <w:tcPr>
            <w:tcW w:w="2160" w:type="dxa"/>
          </w:tcPr>
          <w:p w14:paraId="389E6B24" w14:textId="77777777" w:rsidR="00A7440D" w:rsidRDefault="00000000">
            <w:r>
              <w:t>Correcto</w:t>
            </w:r>
          </w:p>
        </w:tc>
      </w:tr>
      <w:tr w:rsidR="00A7440D" w14:paraId="2EF44DE5" w14:textId="77777777">
        <w:tc>
          <w:tcPr>
            <w:tcW w:w="2160" w:type="dxa"/>
          </w:tcPr>
          <w:p w14:paraId="61017919" w14:textId="77777777" w:rsidR="00A7440D" w:rsidRDefault="00000000">
            <w:r>
              <w:lastRenderedPageBreak/>
              <w:t>PROJ-05</w:t>
            </w:r>
          </w:p>
        </w:tc>
        <w:tc>
          <w:tcPr>
            <w:tcW w:w="2160" w:type="dxa"/>
          </w:tcPr>
          <w:p w14:paraId="108F9E69" w14:textId="77777777" w:rsidR="00A7440D" w:rsidRDefault="00000000">
            <w:r>
              <w:t>GetProjectById_WithInvalidId_ReturnsNotFound</w:t>
            </w:r>
          </w:p>
        </w:tc>
        <w:tc>
          <w:tcPr>
            <w:tcW w:w="2160" w:type="dxa"/>
          </w:tcPr>
          <w:p w14:paraId="70BCCBF4" w14:textId="77777777" w:rsidR="00A7440D" w:rsidRDefault="00000000">
            <w:r>
              <w:t>Proyecto inexistente</w:t>
            </w:r>
          </w:p>
        </w:tc>
        <w:tc>
          <w:tcPr>
            <w:tcW w:w="2160" w:type="dxa"/>
          </w:tcPr>
          <w:p w14:paraId="15E9371F" w14:textId="77777777" w:rsidR="00A7440D" w:rsidRDefault="00000000">
            <w:r>
              <w:t>Correcto</w:t>
            </w:r>
          </w:p>
        </w:tc>
      </w:tr>
      <w:tr w:rsidR="00A7440D" w14:paraId="09A04E2C" w14:textId="77777777">
        <w:tc>
          <w:tcPr>
            <w:tcW w:w="2160" w:type="dxa"/>
          </w:tcPr>
          <w:p w14:paraId="6D5D156B" w14:textId="77777777" w:rsidR="00A7440D" w:rsidRDefault="00000000">
            <w:r>
              <w:t>PROJ-06</w:t>
            </w:r>
          </w:p>
        </w:tc>
        <w:tc>
          <w:tcPr>
            <w:tcW w:w="2160" w:type="dxa"/>
          </w:tcPr>
          <w:p w14:paraId="270B91CC" w14:textId="77777777" w:rsidR="00A7440D" w:rsidRDefault="00000000">
            <w:r>
              <w:t>GetProjectByCode_WithValidCode_ReturnsProject</w:t>
            </w:r>
          </w:p>
        </w:tc>
        <w:tc>
          <w:tcPr>
            <w:tcW w:w="2160" w:type="dxa"/>
          </w:tcPr>
          <w:p w14:paraId="01E5168E" w14:textId="77777777" w:rsidR="00A7440D" w:rsidRDefault="00000000">
            <w:r>
              <w:t>Código único</w:t>
            </w:r>
          </w:p>
        </w:tc>
        <w:tc>
          <w:tcPr>
            <w:tcW w:w="2160" w:type="dxa"/>
          </w:tcPr>
          <w:p w14:paraId="4C9EF816" w14:textId="77777777" w:rsidR="00A7440D" w:rsidRDefault="00000000">
            <w:r>
              <w:t>Correcto</w:t>
            </w:r>
          </w:p>
        </w:tc>
      </w:tr>
      <w:tr w:rsidR="00A7440D" w14:paraId="29DADF15" w14:textId="77777777">
        <w:tc>
          <w:tcPr>
            <w:tcW w:w="2160" w:type="dxa"/>
          </w:tcPr>
          <w:p w14:paraId="65E3A0DC" w14:textId="77777777" w:rsidR="00A7440D" w:rsidRDefault="00000000">
            <w:r>
              <w:t>PROJ-07</w:t>
            </w:r>
          </w:p>
        </w:tc>
        <w:tc>
          <w:tcPr>
            <w:tcW w:w="2160" w:type="dxa"/>
          </w:tcPr>
          <w:p w14:paraId="689EFE92" w14:textId="77777777" w:rsidR="00A7440D" w:rsidRDefault="00000000">
            <w:r>
              <w:t>GetProjectPhases_WithValidProjectId_ReturnsPhases</w:t>
            </w:r>
          </w:p>
        </w:tc>
        <w:tc>
          <w:tcPr>
            <w:tcW w:w="2160" w:type="dxa"/>
          </w:tcPr>
          <w:p w14:paraId="36992166" w14:textId="77777777" w:rsidR="00A7440D" w:rsidRDefault="00000000">
            <w:r>
              <w:t>Fases OpenUP</w:t>
            </w:r>
          </w:p>
        </w:tc>
        <w:tc>
          <w:tcPr>
            <w:tcW w:w="2160" w:type="dxa"/>
          </w:tcPr>
          <w:p w14:paraId="2BA31149" w14:textId="77777777" w:rsidR="00A7440D" w:rsidRDefault="00000000">
            <w:r>
              <w:t>Correcto</w:t>
            </w:r>
          </w:p>
        </w:tc>
      </w:tr>
      <w:tr w:rsidR="00A7440D" w14:paraId="45D5D77D" w14:textId="77777777">
        <w:tc>
          <w:tcPr>
            <w:tcW w:w="2160" w:type="dxa"/>
          </w:tcPr>
          <w:p w14:paraId="4CACFFFF" w14:textId="77777777" w:rsidR="00A7440D" w:rsidRDefault="00000000">
            <w:r>
              <w:t>PROJ-08</w:t>
            </w:r>
          </w:p>
        </w:tc>
        <w:tc>
          <w:tcPr>
            <w:tcW w:w="2160" w:type="dxa"/>
          </w:tcPr>
          <w:p w14:paraId="23E5AB89" w14:textId="77777777" w:rsidR="00A7440D" w:rsidRDefault="00000000">
            <w:r>
              <w:t>UpdateProject_WithValidData_ReturnsUpdatedProject</w:t>
            </w:r>
          </w:p>
        </w:tc>
        <w:tc>
          <w:tcPr>
            <w:tcW w:w="2160" w:type="dxa"/>
          </w:tcPr>
          <w:p w14:paraId="3CF26EB4" w14:textId="77777777" w:rsidR="00A7440D" w:rsidRDefault="00000000">
            <w:r>
              <w:t>Actualiza datos</w:t>
            </w:r>
          </w:p>
        </w:tc>
        <w:tc>
          <w:tcPr>
            <w:tcW w:w="2160" w:type="dxa"/>
          </w:tcPr>
          <w:p w14:paraId="3B8DB141" w14:textId="77777777" w:rsidR="00A7440D" w:rsidRDefault="00000000">
            <w:r>
              <w:t>Correcto</w:t>
            </w:r>
          </w:p>
        </w:tc>
      </w:tr>
      <w:tr w:rsidR="00A7440D" w14:paraId="65E26D94" w14:textId="77777777">
        <w:tc>
          <w:tcPr>
            <w:tcW w:w="2160" w:type="dxa"/>
          </w:tcPr>
          <w:p w14:paraId="37B8BE30" w14:textId="77777777" w:rsidR="00A7440D" w:rsidRDefault="00000000">
            <w:r>
              <w:t>PROJ-09</w:t>
            </w:r>
          </w:p>
        </w:tc>
        <w:tc>
          <w:tcPr>
            <w:tcW w:w="2160" w:type="dxa"/>
          </w:tcPr>
          <w:p w14:paraId="456500DE" w14:textId="77777777" w:rsidR="00A7440D" w:rsidRDefault="00000000">
            <w:r>
              <w:t>ArchiveProject_WithValidId_ArchivesSuccessfully</w:t>
            </w:r>
          </w:p>
        </w:tc>
        <w:tc>
          <w:tcPr>
            <w:tcW w:w="2160" w:type="dxa"/>
          </w:tcPr>
          <w:p w14:paraId="4EDF1EC9" w14:textId="77777777" w:rsidR="00A7440D" w:rsidRDefault="00000000">
            <w:r>
              <w:t>Archiva proyecto</w:t>
            </w:r>
          </w:p>
        </w:tc>
        <w:tc>
          <w:tcPr>
            <w:tcW w:w="2160" w:type="dxa"/>
          </w:tcPr>
          <w:p w14:paraId="60ACF290" w14:textId="77777777" w:rsidR="00A7440D" w:rsidRDefault="00000000">
            <w:r>
              <w:t>Correcto</w:t>
            </w:r>
          </w:p>
        </w:tc>
      </w:tr>
      <w:tr w:rsidR="00A7440D" w14:paraId="1C64F45B" w14:textId="77777777">
        <w:tc>
          <w:tcPr>
            <w:tcW w:w="2160" w:type="dxa"/>
          </w:tcPr>
          <w:p w14:paraId="3A92BCDA" w14:textId="77777777" w:rsidR="00A7440D" w:rsidRDefault="00000000">
            <w:r>
              <w:t>PROJ-10</w:t>
            </w:r>
          </w:p>
        </w:tc>
        <w:tc>
          <w:tcPr>
            <w:tcW w:w="2160" w:type="dxa"/>
          </w:tcPr>
          <w:p w14:paraId="2A63DB3A" w14:textId="77777777" w:rsidR="00A7440D" w:rsidRDefault="00000000">
            <w:r>
              <w:t>UnarchiveProject_WithArchivedProject_UnarchivesSuccessfully</w:t>
            </w:r>
          </w:p>
        </w:tc>
        <w:tc>
          <w:tcPr>
            <w:tcW w:w="2160" w:type="dxa"/>
          </w:tcPr>
          <w:p w14:paraId="53DE065A" w14:textId="77777777" w:rsidR="00A7440D" w:rsidRDefault="00000000">
            <w:r>
              <w:t>Desarchiva proyecto</w:t>
            </w:r>
          </w:p>
        </w:tc>
        <w:tc>
          <w:tcPr>
            <w:tcW w:w="2160" w:type="dxa"/>
          </w:tcPr>
          <w:p w14:paraId="07A69313" w14:textId="77777777" w:rsidR="00A7440D" w:rsidRDefault="00000000">
            <w:r>
              <w:t>Correcto</w:t>
            </w:r>
          </w:p>
        </w:tc>
      </w:tr>
      <w:tr w:rsidR="00A7440D" w14:paraId="03ABE798" w14:textId="77777777">
        <w:tc>
          <w:tcPr>
            <w:tcW w:w="2160" w:type="dxa"/>
          </w:tcPr>
          <w:p w14:paraId="67FF003A" w14:textId="77777777" w:rsidR="00A7440D" w:rsidRDefault="00000000">
            <w:r>
              <w:t>PROJ-11</w:t>
            </w:r>
          </w:p>
        </w:tc>
        <w:tc>
          <w:tcPr>
            <w:tcW w:w="2160" w:type="dxa"/>
          </w:tcPr>
          <w:p w14:paraId="3CB8A19D" w14:textId="77777777" w:rsidR="00A7440D" w:rsidRDefault="00000000">
            <w:r>
              <w:t>CreateProject_WithDuplicateCode_ReturnsBadRequest</w:t>
            </w:r>
          </w:p>
        </w:tc>
        <w:tc>
          <w:tcPr>
            <w:tcW w:w="2160" w:type="dxa"/>
          </w:tcPr>
          <w:p w14:paraId="121CD722" w14:textId="77777777" w:rsidR="00A7440D" w:rsidRDefault="00000000">
            <w:r>
              <w:t>Rechaza duplicados</w:t>
            </w:r>
          </w:p>
        </w:tc>
        <w:tc>
          <w:tcPr>
            <w:tcW w:w="2160" w:type="dxa"/>
          </w:tcPr>
          <w:p w14:paraId="7775F7AF" w14:textId="77777777" w:rsidR="00A7440D" w:rsidRDefault="00000000">
            <w:r>
              <w:t>Correcto</w:t>
            </w:r>
          </w:p>
        </w:tc>
      </w:tr>
      <w:tr w:rsidR="00A7440D" w14:paraId="0E716101" w14:textId="77777777">
        <w:tc>
          <w:tcPr>
            <w:tcW w:w="2160" w:type="dxa"/>
          </w:tcPr>
          <w:p w14:paraId="74E05ECC" w14:textId="77777777" w:rsidR="00A7440D" w:rsidRDefault="00000000">
            <w:r>
              <w:t>PROJ-12</w:t>
            </w:r>
          </w:p>
        </w:tc>
        <w:tc>
          <w:tcPr>
            <w:tcW w:w="2160" w:type="dxa"/>
          </w:tcPr>
          <w:p w14:paraId="5EA1BB3B" w14:textId="77777777" w:rsidR="00A7440D" w:rsidRDefault="00000000">
            <w:r>
              <w:t>DeleteProject_WithValidId_DeletesSuccessfully</w:t>
            </w:r>
          </w:p>
        </w:tc>
        <w:tc>
          <w:tcPr>
            <w:tcW w:w="2160" w:type="dxa"/>
          </w:tcPr>
          <w:p w14:paraId="7D98C1D6" w14:textId="77777777" w:rsidR="00A7440D" w:rsidRDefault="00000000">
            <w:r>
              <w:t>Elimina en cascada</w:t>
            </w:r>
          </w:p>
        </w:tc>
        <w:tc>
          <w:tcPr>
            <w:tcW w:w="2160" w:type="dxa"/>
          </w:tcPr>
          <w:p w14:paraId="68513529" w14:textId="77777777" w:rsidR="00A7440D" w:rsidRDefault="00000000">
            <w:r>
              <w:t>Correcto</w:t>
            </w:r>
          </w:p>
        </w:tc>
      </w:tr>
      <w:tr w:rsidR="00A7440D" w14:paraId="06261084" w14:textId="77777777">
        <w:tc>
          <w:tcPr>
            <w:tcW w:w="2160" w:type="dxa"/>
          </w:tcPr>
          <w:p w14:paraId="2EA3278D" w14:textId="77777777" w:rsidR="00A7440D" w:rsidRDefault="00000000">
            <w:r>
              <w:t>PROJ-13</w:t>
            </w:r>
          </w:p>
        </w:tc>
        <w:tc>
          <w:tcPr>
            <w:tcW w:w="2160" w:type="dxa"/>
          </w:tcPr>
          <w:p w14:paraId="44310AF0" w14:textId="77777777" w:rsidR="00A7440D" w:rsidRDefault="00000000">
            <w:r>
              <w:t>CompleteProjectLifecycle_CreateUpdateArchiveUnarchiveDelete_WorksCorrectly</w:t>
            </w:r>
          </w:p>
        </w:tc>
        <w:tc>
          <w:tcPr>
            <w:tcW w:w="2160" w:type="dxa"/>
          </w:tcPr>
          <w:p w14:paraId="287D744D" w14:textId="77777777" w:rsidR="00A7440D" w:rsidRDefault="00000000">
            <w:r>
              <w:t>Ciclo de vida completo</w:t>
            </w:r>
          </w:p>
        </w:tc>
        <w:tc>
          <w:tcPr>
            <w:tcW w:w="2160" w:type="dxa"/>
          </w:tcPr>
          <w:p w14:paraId="6FE38303" w14:textId="77777777" w:rsidR="00A7440D" w:rsidRDefault="00000000">
            <w:r>
              <w:t>Correcto</w:t>
            </w:r>
          </w:p>
        </w:tc>
      </w:tr>
      <w:tr w:rsidR="00A7440D" w14:paraId="6B12C431" w14:textId="77777777">
        <w:tc>
          <w:tcPr>
            <w:tcW w:w="2160" w:type="dxa"/>
          </w:tcPr>
          <w:p w14:paraId="7D544655" w14:textId="77777777" w:rsidR="00A7440D" w:rsidRDefault="00000000">
            <w:r>
              <w:t>PROJ-14</w:t>
            </w:r>
          </w:p>
        </w:tc>
        <w:tc>
          <w:tcPr>
            <w:tcW w:w="2160" w:type="dxa"/>
          </w:tcPr>
          <w:p w14:paraId="251B156E" w14:textId="77777777" w:rsidR="00A7440D" w:rsidRDefault="00000000">
            <w:r>
              <w:t>—</w:t>
            </w:r>
          </w:p>
        </w:tc>
        <w:tc>
          <w:tcPr>
            <w:tcW w:w="2160" w:type="dxa"/>
          </w:tcPr>
          <w:p w14:paraId="1B11DBD4" w14:textId="77777777" w:rsidR="00A7440D" w:rsidRDefault="00000000">
            <w:r>
              <w:t>—</w:t>
            </w:r>
          </w:p>
        </w:tc>
        <w:tc>
          <w:tcPr>
            <w:tcW w:w="2160" w:type="dxa"/>
          </w:tcPr>
          <w:p w14:paraId="172B16B4" w14:textId="77777777" w:rsidR="00A7440D" w:rsidRDefault="00000000">
            <w:r>
              <w:t>—</w:t>
            </w:r>
          </w:p>
        </w:tc>
      </w:tr>
      <w:tr w:rsidR="00A7440D" w14:paraId="4B0782E8" w14:textId="77777777">
        <w:tc>
          <w:tcPr>
            <w:tcW w:w="2160" w:type="dxa"/>
          </w:tcPr>
          <w:p w14:paraId="49FD6C9C" w14:textId="77777777" w:rsidR="00A7440D" w:rsidRDefault="00000000">
            <w:r>
              <w:t>PROJ-15</w:t>
            </w:r>
          </w:p>
        </w:tc>
        <w:tc>
          <w:tcPr>
            <w:tcW w:w="2160" w:type="dxa"/>
          </w:tcPr>
          <w:p w14:paraId="1A3C6A3A" w14:textId="77777777" w:rsidR="00A7440D" w:rsidRDefault="00000000">
            <w:r>
              <w:t>—</w:t>
            </w:r>
          </w:p>
        </w:tc>
        <w:tc>
          <w:tcPr>
            <w:tcW w:w="2160" w:type="dxa"/>
          </w:tcPr>
          <w:p w14:paraId="1AC3E679" w14:textId="77777777" w:rsidR="00A7440D" w:rsidRDefault="00000000">
            <w:r>
              <w:t>—</w:t>
            </w:r>
          </w:p>
        </w:tc>
        <w:tc>
          <w:tcPr>
            <w:tcW w:w="2160" w:type="dxa"/>
          </w:tcPr>
          <w:p w14:paraId="686D7AA9" w14:textId="77777777" w:rsidR="00A7440D" w:rsidRDefault="00000000">
            <w:r>
              <w:t>—</w:t>
            </w:r>
          </w:p>
        </w:tc>
      </w:tr>
    </w:tbl>
    <w:p w14:paraId="7A35CC21" w14:textId="77777777" w:rsidR="00A7440D" w:rsidRDefault="00000000">
      <w:pPr>
        <w:pStyle w:val="Ttulo3"/>
      </w:pPr>
      <w:r>
        <w:t>3.2 IterationsController (8/8 exitosas)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96"/>
        <w:gridCol w:w="5657"/>
        <w:gridCol w:w="1446"/>
        <w:gridCol w:w="1057"/>
      </w:tblGrid>
      <w:tr w:rsidR="00A7440D" w14:paraId="04F5E6D8" w14:textId="77777777">
        <w:tc>
          <w:tcPr>
            <w:tcW w:w="2160" w:type="dxa"/>
          </w:tcPr>
          <w:p w14:paraId="7CE5039F" w14:textId="77777777" w:rsidR="00A7440D" w:rsidRDefault="00000000">
            <w:r>
              <w:t>ID</w:t>
            </w:r>
          </w:p>
        </w:tc>
        <w:tc>
          <w:tcPr>
            <w:tcW w:w="2160" w:type="dxa"/>
          </w:tcPr>
          <w:p w14:paraId="78C8F1DB" w14:textId="77777777" w:rsidR="00A7440D" w:rsidRDefault="00000000">
            <w:r>
              <w:t>Prueba</w:t>
            </w:r>
          </w:p>
        </w:tc>
        <w:tc>
          <w:tcPr>
            <w:tcW w:w="2160" w:type="dxa"/>
          </w:tcPr>
          <w:p w14:paraId="4FF34B94" w14:textId="77777777" w:rsidR="00A7440D" w:rsidRDefault="00000000">
            <w:r>
              <w:t>Descripción</w:t>
            </w:r>
          </w:p>
        </w:tc>
        <w:tc>
          <w:tcPr>
            <w:tcW w:w="2160" w:type="dxa"/>
          </w:tcPr>
          <w:p w14:paraId="43A751B2" w14:textId="77777777" w:rsidR="00A7440D" w:rsidRDefault="00000000">
            <w:r>
              <w:t>Resultado</w:t>
            </w:r>
          </w:p>
        </w:tc>
      </w:tr>
      <w:tr w:rsidR="00A7440D" w14:paraId="0B0CF43F" w14:textId="77777777">
        <w:tc>
          <w:tcPr>
            <w:tcW w:w="2160" w:type="dxa"/>
          </w:tcPr>
          <w:p w14:paraId="68A5A364" w14:textId="77777777" w:rsidR="00A7440D" w:rsidRDefault="00000000">
            <w:r>
              <w:t>ITER-01</w:t>
            </w:r>
          </w:p>
        </w:tc>
        <w:tc>
          <w:tcPr>
            <w:tcW w:w="2160" w:type="dxa"/>
          </w:tcPr>
          <w:p w14:paraId="357A12A3" w14:textId="77777777" w:rsidR="00A7440D" w:rsidRDefault="00000000">
            <w:r>
              <w:t>CreateIteration_WithValidData_ReturnsCreatedIteration</w:t>
            </w:r>
          </w:p>
        </w:tc>
        <w:tc>
          <w:tcPr>
            <w:tcW w:w="2160" w:type="dxa"/>
          </w:tcPr>
          <w:p w14:paraId="2729D2DB" w14:textId="77777777" w:rsidR="00A7440D" w:rsidRDefault="00000000">
            <w:r>
              <w:t>Crea iteración</w:t>
            </w:r>
          </w:p>
        </w:tc>
        <w:tc>
          <w:tcPr>
            <w:tcW w:w="2160" w:type="dxa"/>
          </w:tcPr>
          <w:p w14:paraId="0A8AD4A8" w14:textId="77777777" w:rsidR="00A7440D" w:rsidRDefault="00000000">
            <w:r>
              <w:t>Correcto</w:t>
            </w:r>
          </w:p>
        </w:tc>
      </w:tr>
      <w:tr w:rsidR="00A7440D" w14:paraId="4659DBB5" w14:textId="77777777">
        <w:tc>
          <w:tcPr>
            <w:tcW w:w="2160" w:type="dxa"/>
          </w:tcPr>
          <w:p w14:paraId="0B02C5BE" w14:textId="77777777" w:rsidR="00A7440D" w:rsidRDefault="00000000">
            <w:r>
              <w:lastRenderedPageBreak/>
              <w:t>ITER-02</w:t>
            </w:r>
          </w:p>
        </w:tc>
        <w:tc>
          <w:tcPr>
            <w:tcW w:w="2160" w:type="dxa"/>
          </w:tcPr>
          <w:p w14:paraId="0468CDFD" w14:textId="77777777" w:rsidR="00A7440D" w:rsidRDefault="00000000">
            <w:r>
              <w:t>GetAllIterations_ReturnsIterationsList</w:t>
            </w:r>
          </w:p>
        </w:tc>
        <w:tc>
          <w:tcPr>
            <w:tcW w:w="2160" w:type="dxa"/>
          </w:tcPr>
          <w:p w14:paraId="43B30CB8" w14:textId="77777777" w:rsidR="00A7440D" w:rsidRDefault="00000000">
            <w:r>
              <w:t>Lista todas</w:t>
            </w:r>
          </w:p>
        </w:tc>
        <w:tc>
          <w:tcPr>
            <w:tcW w:w="2160" w:type="dxa"/>
          </w:tcPr>
          <w:p w14:paraId="46FBD652" w14:textId="77777777" w:rsidR="00A7440D" w:rsidRDefault="00000000">
            <w:r>
              <w:t>Correcto</w:t>
            </w:r>
          </w:p>
        </w:tc>
      </w:tr>
      <w:tr w:rsidR="00A7440D" w14:paraId="674B549D" w14:textId="77777777">
        <w:tc>
          <w:tcPr>
            <w:tcW w:w="2160" w:type="dxa"/>
          </w:tcPr>
          <w:p w14:paraId="004E9962" w14:textId="77777777" w:rsidR="00A7440D" w:rsidRDefault="00000000">
            <w:r>
              <w:t>ITER-03</w:t>
            </w:r>
          </w:p>
        </w:tc>
        <w:tc>
          <w:tcPr>
            <w:tcW w:w="2160" w:type="dxa"/>
          </w:tcPr>
          <w:p w14:paraId="625EE3EB" w14:textId="77777777" w:rsidR="00A7440D" w:rsidRDefault="00000000">
            <w:r>
              <w:t>GetIterationById_WithValidId_ReturnsIteration</w:t>
            </w:r>
          </w:p>
        </w:tc>
        <w:tc>
          <w:tcPr>
            <w:tcW w:w="2160" w:type="dxa"/>
          </w:tcPr>
          <w:p w14:paraId="6D5AABBA" w14:textId="77777777" w:rsidR="00A7440D" w:rsidRDefault="00000000">
            <w:r>
              <w:t>Obtiene por ID</w:t>
            </w:r>
          </w:p>
        </w:tc>
        <w:tc>
          <w:tcPr>
            <w:tcW w:w="2160" w:type="dxa"/>
          </w:tcPr>
          <w:p w14:paraId="4A7AE260" w14:textId="77777777" w:rsidR="00A7440D" w:rsidRDefault="00000000">
            <w:r>
              <w:t>Correcto</w:t>
            </w:r>
          </w:p>
        </w:tc>
      </w:tr>
      <w:tr w:rsidR="00A7440D" w14:paraId="4DFC4F0B" w14:textId="77777777">
        <w:tc>
          <w:tcPr>
            <w:tcW w:w="2160" w:type="dxa"/>
          </w:tcPr>
          <w:p w14:paraId="4FF9FFC6" w14:textId="77777777" w:rsidR="00A7440D" w:rsidRDefault="00000000">
            <w:r>
              <w:t>ITER-04</w:t>
            </w:r>
          </w:p>
        </w:tc>
        <w:tc>
          <w:tcPr>
            <w:tcW w:w="2160" w:type="dxa"/>
          </w:tcPr>
          <w:p w14:paraId="44D6289E" w14:textId="77777777" w:rsidR="00A7440D" w:rsidRDefault="00000000">
            <w:r>
              <w:t>UpdateIteration_WithValidData_ReturnsUpdatedIteration</w:t>
            </w:r>
          </w:p>
        </w:tc>
        <w:tc>
          <w:tcPr>
            <w:tcW w:w="2160" w:type="dxa"/>
          </w:tcPr>
          <w:p w14:paraId="66E11F7F" w14:textId="77777777" w:rsidR="00A7440D" w:rsidRDefault="00000000">
            <w:r>
              <w:t>Actualiza datos</w:t>
            </w:r>
          </w:p>
        </w:tc>
        <w:tc>
          <w:tcPr>
            <w:tcW w:w="2160" w:type="dxa"/>
          </w:tcPr>
          <w:p w14:paraId="65822CC4" w14:textId="77777777" w:rsidR="00A7440D" w:rsidRDefault="00000000">
            <w:r>
              <w:t>Correcto</w:t>
            </w:r>
          </w:p>
        </w:tc>
      </w:tr>
      <w:tr w:rsidR="00A7440D" w14:paraId="41E3D4B9" w14:textId="77777777">
        <w:tc>
          <w:tcPr>
            <w:tcW w:w="2160" w:type="dxa"/>
          </w:tcPr>
          <w:p w14:paraId="63712BCA" w14:textId="77777777" w:rsidR="00A7440D" w:rsidRDefault="00000000">
            <w:r>
              <w:t>ITER-05</w:t>
            </w:r>
          </w:p>
        </w:tc>
        <w:tc>
          <w:tcPr>
            <w:tcW w:w="2160" w:type="dxa"/>
          </w:tcPr>
          <w:p w14:paraId="07A9D993" w14:textId="77777777" w:rsidR="00A7440D" w:rsidRDefault="00000000">
            <w:r>
              <w:t>DeleteIteration_WithValidId_DeletesSuccessfully</w:t>
            </w:r>
          </w:p>
        </w:tc>
        <w:tc>
          <w:tcPr>
            <w:tcW w:w="2160" w:type="dxa"/>
          </w:tcPr>
          <w:p w14:paraId="1A0C932D" w14:textId="77777777" w:rsidR="00A7440D" w:rsidRDefault="00000000">
            <w:r>
              <w:t>Elimina correctamente</w:t>
            </w:r>
          </w:p>
        </w:tc>
        <w:tc>
          <w:tcPr>
            <w:tcW w:w="2160" w:type="dxa"/>
          </w:tcPr>
          <w:p w14:paraId="6F76F6B8" w14:textId="77777777" w:rsidR="00A7440D" w:rsidRDefault="00000000">
            <w:r>
              <w:t>Correcto</w:t>
            </w:r>
          </w:p>
        </w:tc>
      </w:tr>
      <w:tr w:rsidR="00A7440D" w14:paraId="4430F9DA" w14:textId="77777777">
        <w:tc>
          <w:tcPr>
            <w:tcW w:w="2160" w:type="dxa"/>
          </w:tcPr>
          <w:p w14:paraId="5C649BFD" w14:textId="77777777" w:rsidR="00A7440D" w:rsidRDefault="00000000">
            <w:r>
              <w:t>ITER-06</w:t>
            </w:r>
          </w:p>
        </w:tc>
        <w:tc>
          <w:tcPr>
            <w:tcW w:w="2160" w:type="dxa"/>
          </w:tcPr>
          <w:p w14:paraId="1AC13080" w14:textId="77777777" w:rsidR="00A7440D" w:rsidRDefault="00000000">
            <w:r>
              <w:t>AddTaskToIteration_WithValidData_AddsTaskSuccessfully</w:t>
            </w:r>
          </w:p>
        </w:tc>
        <w:tc>
          <w:tcPr>
            <w:tcW w:w="2160" w:type="dxa"/>
          </w:tcPr>
          <w:p w14:paraId="006E4E15" w14:textId="77777777" w:rsidR="00A7440D" w:rsidRDefault="00000000">
            <w:r>
              <w:t>Agrega tarea</w:t>
            </w:r>
          </w:p>
        </w:tc>
        <w:tc>
          <w:tcPr>
            <w:tcW w:w="2160" w:type="dxa"/>
          </w:tcPr>
          <w:p w14:paraId="22B63C38" w14:textId="77777777" w:rsidR="00A7440D" w:rsidRDefault="00000000">
            <w:r>
              <w:t>Correcto</w:t>
            </w:r>
          </w:p>
        </w:tc>
      </w:tr>
      <w:tr w:rsidR="00A7440D" w14:paraId="6DE4E7F3" w14:textId="77777777">
        <w:tc>
          <w:tcPr>
            <w:tcW w:w="2160" w:type="dxa"/>
          </w:tcPr>
          <w:p w14:paraId="25EDE671" w14:textId="77777777" w:rsidR="00A7440D" w:rsidRDefault="00000000">
            <w:r>
              <w:t>ITER-07</w:t>
            </w:r>
          </w:p>
        </w:tc>
        <w:tc>
          <w:tcPr>
            <w:tcW w:w="2160" w:type="dxa"/>
          </w:tcPr>
          <w:p w14:paraId="32AE4EB9" w14:textId="77777777" w:rsidR="00A7440D" w:rsidRDefault="00000000">
            <w:r>
              <w:t>GetIterationsByProjectId_ReturnsProjectIterations</w:t>
            </w:r>
          </w:p>
        </w:tc>
        <w:tc>
          <w:tcPr>
            <w:tcW w:w="2160" w:type="dxa"/>
          </w:tcPr>
          <w:p w14:paraId="640EE898" w14:textId="77777777" w:rsidR="00A7440D" w:rsidRDefault="00000000">
            <w:r>
              <w:t>Filtra por proyecto</w:t>
            </w:r>
          </w:p>
        </w:tc>
        <w:tc>
          <w:tcPr>
            <w:tcW w:w="2160" w:type="dxa"/>
          </w:tcPr>
          <w:p w14:paraId="2AFE03CF" w14:textId="77777777" w:rsidR="00A7440D" w:rsidRDefault="00000000">
            <w:r>
              <w:t>Correcto</w:t>
            </w:r>
          </w:p>
        </w:tc>
      </w:tr>
      <w:tr w:rsidR="00A7440D" w14:paraId="61093E57" w14:textId="77777777">
        <w:tc>
          <w:tcPr>
            <w:tcW w:w="2160" w:type="dxa"/>
          </w:tcPr>
          <w:p w14:paraId="01A3479F" w14:textId="77777777" w:rsidR="00A7440D" w:rsidRDefault="00000000">
            <w:r>
              <w:t>ITER-08</w:t>
            </w:r>
          </w:p>
        </w:tc>
        <w:tc>
          <w:tcPr>
            <w:tcW w:w="2160" w:type="dxa"/>
          </w:tcPr>
          <w:p w14:paraId="6FFF596E" w14:textId="77777777" w:rsidR="00A7440D" w:rsidRDefault="00000000">
            <w:r>
              <w:t>CompleteIterationLifecycle_CreateUpdateDelete_WorksCorrectly</w:t>
            </w:r>
          </w:p>
        </w:tc>
        <w:tc>
          <w:tcPr>
            <w:tcW w:w="2160" w:type="dxa"/>
          </w:tcPr>
          <w:p w14:paraId="3216B36B" w14:textId="77777777" w:rsidR="00A7440D" w:rsidRDefault="00000000">
            <w:r>
              <w:t>Ciclo completo</w:t>
            </w:r>
          </w:p>
        </w:tc>
        <w:tc>
          <w:tcPr>
            <w:tcW w:w="2160" w:type="dxa"/>
          </w:tcPr>
          <w:p w14:paraId="2BEDE8D0" w14:textId="77777777" w:rsidR="00A7440D" w:rsidRDefault="00000000">
            <w:r>
              <w:t>Correcto</w:t>
            </w:r>
          </w:p>
        </w:tc>
      </w:tr>
    </w:tbl>
    <w:p w14:paraId="3AA97416" w14:textId="77777777" w:rsidR="00A7440D" w:rsidRDefault="00000000">
      <w:pPr>
        <w:pStyle w:val="Ttulo3"/>
      </w:pPr>
      <w:r>
        <w:t>3.3 MicroincrementsController (8/8 exitosas)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93"/>
        <w:gridCol w:w="5593"/>
        <w:gridCol w:w="1509"/>
        <w:gridCol w:w="961"/>
      </w:tblGrid>
      <w:tr w:rsidR="00A7440D" w14:paraId="5BD76855" w14:textId="77777777">
        <w:tc>
          <w:tcPr>
            <w:tcW w:w="2160" w:type="dxa"/>
          </w:tcPr>
          <w:p w14:paraId="11D739BA" w14:textId="77777777" w:rsidR="00A7440D" w:rsidRDefault="00000000">
            <w:r>
              <w:t>ID</w:t>
            </w:r>
          </w:p>
        </w:tc>
        <w:tc>
          <w:tcPr>
            <w:tcW w:w="2160" w:type="dxa"/>
          </w:tcPr>
          <w:p w14:paraId="08CE3DDC" w14:textId="77777777" w:rsidR="00A7440D" w:rsidRDefault="00000000">
            <w:r>
              <w:t>Prueba</w:t>
            </w:r>
          </w:p>
        </w:tc>
        <w:tc>
          <w:tcPr>
            <w:tcW w:w="2160" w:type="dxa"/>
          </w:tcPr>
          <w:p w14:paraId="6B27D79E" w14:textId="77777777" w:rsidR="00A7440D" w:rsidRDefault="00000000">
            <w:r>
              <w:t>Descripción</w:t>
            </w:r>
          </w:p>
        </w:tc>
        <w:tc>
          <w:tcPr>
            <w:tcW w:w="2160" w:type="dxa"/>
          </w:tcPr>
          <w:p w14:paraId="7287B92A" w14:textId="77777777" w:rsidR="00A7440D" w:rsidRDefault="00000000">
            <w:r>
              <w:t>Resultado</w:t>
            </w:r>
          </w:p>
        </w:tc>
      </w:tr>
      <w:tr w:rsidR="00A7440D" w14:paraId="626C199C" w14:textId="77777777">
        <w:tc>
          <w:tcPr>
            <w:tcW w:w="2160" w:type="dxa"/>
          </w:tcPr>
          <w:p w14:paraId="71CA6A41" w14:textId="77777777" w:rsidR="00A7440D" w:rsidRDefault="00000000">
            <w:r>
              <w:t>MICRO-01</w:t>
            </w:r>
          </w:p>
        </w:tc>
        <w:tc>
          <w:tcPr>
            <w:tcW w:w="2160" w:type="dxa"/>
          </w:tcPr>
          <w:p w14:paraId="7D5B3699" w14:textId="77777777" w:rsidR="00A7440D" w:rsidRDefault="00000000">
            <w:r>
              <w:t>CreateMicroincrement_WithValidData_ReturnsCreatedMicroincrement</w:t>
            </w:r>
          </w:p>
        </w:tc>
        <w:tc>
          <w:tcPr>
            <w:tcW w:w="2160" w:type="dxa"/>
          </w:tcPr>
          <w:p w14:paraId="2F4A7682" w14:textId="77777777" w:rsidR="00A7440D" w:rsidRDefault="00000000">
            <w:r>
              <w:t>Crea microincremento</w:t>
            </w:r>
          </w:p>
        </w:tc>
        <w:tc>
          <w:tcPr>
            <w:tcW w:w="2160" w:type="dxa"/>
          </w:tcPr>
          <w:p w14:paraId="56B1147E" w14:textId="77777777" w:rsidR="00A7440D" w:rsidRDefault="00000000">
            <w:r>
              <w:t>Correcto</w:t>
            </w:r>
          </w:p>
        </w:tc>
      </w:tr>
      <w:tr w:rsidR="00A7440D" w14:paraId="076195E4" w14:textId="77777777">
        <w:tc>
          <w:tcPr>
            <w:tcW w:w="2160" w:type="dxa"/>
          </w:tcPr>
          <w:p w14:paraId="681F6ED4" w14:textId="77777777" w:rsidR="00A7440D" w:rsidRDefault="00000000">
            <w:r>
              <w:t>MICRO-02</w:t>
            </w:r>
          </w:p>
        </w:tc>
        <w:tc>
          <w:tcPr>
            <w:tcW w:w="2160" w:type="dxa"/>
          </w:tcPr>
          <w:p w14:paraId="18EBB035" w14:textId="77777777" w:rsidR="00A7440D" w:rsidRDefault="00000000">
            <w:r>
              <w:t>GetAllMicroincrements_ReturnsMicroincrementsList</w:t>
            </w:r>
          </w:p>
        </w:tc>
        <w:tc>
          <w:tcPr>
            <w:tcW w:w="2160" w:type="dxa"/>
          </w:tcPr>
          <w:p w14:paraId="24D39807" w14:textId="77777777" w:rsidR="00A7440D" w:rsidRDefault="00000000">
            <w:r>
              <w:t>Lista todos</w:t>
            </w:r>
          </w:p>
        </w:tc>
        <w:tc>
          <w:tcPr>
            <w:tcW w:w="2160" w:type="dxa"/>
          </w:tcPr>
          <w:p w14:paraId="647C15EA" w14:textId="77777777" w:rsidR="00A7440D" w:rsidRDefault="00000000">
            <w:r>
              <w:t>Correcto</w:t>
            </w:r>
          </w:p>
        </w:tc>
      </w:tr>
      <w:tr w:rsidR="00A7440D" w14:paraId="61688E1A" w14:textId="77777777">
        <w:tc>
          <w:tcPr>
            <w:tcW w:w="2160" w:type="dxa"/>
          </w:tcPr>
          <w:p w14:paraId="45C0042D" w14:textId="77777777" w:rsidR="00A7440D" w:rsidRDefault="00000000">
            <w:r>
              <w:t>MICRO-03</w:t>
            </w:r>
          </w:p>
        </w:tc>
        <w:tc>
          <w:tcPr>
            <w:tcW w:w="2160" w:type="dxa"/>
          </w:tcPr>
          <w:p w14:paraId="726CFC99" w14:textId="77777777" w:rsidR="00A7440D" w:rsidRDefault="00000000">
            <w:r>
              <w:t>GetMicroincrementById_WithValidId_ReturnsMicroincrement</w:t>
            </w:r>
          </w:p>
        </w:tc>
        <w:tc>
          <w:tcPr>
            <w:tcW w:w="2160" w:type="dxa"/>
          </w:tcPr>
          <w:p w14:paraId="5A237A02" w14:textId="77777777" w:rsidR="00A7440D" w:rsidRDefault="00000000">
            <w:r>
              <w:t>Obtiene por ID</w:t>
            </w:r>
          </w:p>
        </w:tc>
        <w:tc>
          <w:tcPr>
            <w:tcW w:w="2160" w:type="dxa"/>
          </w:tcPr>
          <w:p w14:paraId="1E0C8575" w14:textId="77777777" w:rsidR="00A7440D" w:rsidRDefault="00000000">
            <w:r>
              <w:t>Correcto</w:t>
            </w:r>
          </w:p>
        </w:tc>
      </w:tr>
      <w:tr w:rsidR="00A7440D" w14:paraId="21B93145" w14:textId="77777777">
        <w:tc>
          <w:tcPr>
            <w:tcW w:w="2160" w:type="dxa"/>
          </w:tcPr>
          <w:p w14:paraId="032068EB" w14:textId="77777777" w:rsidR="00A7440D" w:rsidRDefault="00000000">
            <w:r>
              <w:t>MICRO-04</w:t>
            </w:r>
          </w:p>
        </w:tc>
        <w:tc>
          <w:tcPr>
            <w:tcW w:w="2160" w:type="dxa"/>
          </w:tcPr>
          <w:p w14:paraId="0D65C150" w14:textId="77777777" w:rsidR="00A7440D" w:rsidRDefault="00000000">
            <w:r>
              <w:t>UpdateMicroincrement_WithValidData_ReturnsUpdatedMicroincrement</w:t>
            </w:r>
          </w:p>
        </w:tc>
        <w:tc>
          <w:tcPr>
            <w:tcW w:w="2160" w:type="dxa"/>
          </w:tcPr>
          <w:p w14:paraId="13B5C78D" w14:textId="77777777" w:rsidR="00A7440D" w:rsidRDefault="00000000">
            <w:r>
              <w:t>Actualiza</w:t>
            </w:r>
          </w:p>
        </w:tc>
        <w:tc>
          <w:tcPr>
            <w:tcW w:w="2160" w:type="dxa"/>
          </w:tcPr>
          <w:p w14:paraId="3FB51A27" w14:textId="77777777" w:rsidR="00A7440D" w:rsidRDefault="00000000">
            <w:r>
              <w:t>Correcto</w:t>
            </w:r>
          </w:p>
        </w:tc>
      </w:tr>
      <w:tr w:rsidR="00A7440D" w14:paraId="1644054D" w14:textId="77777777">
        <w:tc>
          <w:tcPr>
            <w:tcW w:w="2160" w:type="dxa"/>
          </w:tcPr>
          <w:p w14:paraId="58A3FB82" w14:textId="77777777" w:rsidR="00A7440D" w:rsidRDefault="00000000">
            <w:r>
              <w:t>MICRO-05</w:t>
            </w:r>
          </w:p>
        </w:tc>
        <w:tc>
          <w:tcPr>
            <w:tcW w:w="2160" w:type="dxa"/>
          </w:tcPr>
          <w:p w14:paraId="25F48318" w14:textId="77777777" w:rsidR="00A7440D" w:rsidRDefault="00000000">
            <w:r>
              <w:t>GetIterationsByProjectId_ReturnsProjectIterations</w:t>
            </w:r>
          </w:p>
        </w:tc>
        <w:tc>
          <w:tcPr>
            <w:tcW w:w="2160" w:type="dxa"/>
          </w:tcPr>
          <w:p w14:paraId="3055F388" w14:textId="77777777" w:rsidR="00A7440D" w:rsidRDefault="00000000">
            <w:r>
              <w:t>Filtra proyecto</w:t>
            </w:r>
          </w:p>
        </w:tc>
        <w:tc>
          <w:tcPr>
            <w:tcW w:w="2160" w:type="dxa"/>
          </w:tcPr>
          <w:p w14:paraId="6C6C6AA4" w14:textId="77777777" w:rsidR="00A7440D" w:rsidRDefault="00000000">
            <w:r>
              <w:t>Correcto</w:t>
            </w:r>
          </w:p>
        </w:tc>
      </w:tr>
      <w:tr w:rsidR="00A7440D" w14:paraId="5F1536FB" w14:textId="77777777">
        <w:tc>
          <w:tcPr>
            <w:tcW w:w="2160" w:type="dxa"/>
          </w:tcPr>
          <w:p w14:paraId="4A8C07DB" w14:textId="77777777" w:rsidR="00A7440D" w:rsidRDefault="00000000">
            <w:r>
              <w:t>MICRO-06</w:t>
            </w:r>
          </w:p>
        </w:tc>
        <w:tc>
          <w:tcPr>
            <w:tcW w:w="2160" w:type="dxa"/>
          </w:tcPr>
          <w:p w14:paraId="79162ED4" w14:textId="77777777" w:rsidR="00A7440D" w:rsidRDefault="00000000">
            <w:r>
              <w:t>CompleteIterationLifecycle_CreateUpdateDelete_WorksCorrectly</w:t>
            </w:r>
          </w:p>
        </w:tc>
        <w:tc>
          <w:tcPr>
            <w:tcW w:w="2160" w:type="dxa"/>
          </w:tcPr>
          <w:p w14:paraId="630F65C9" w14:textId="77777777" w:rsidR="00A7440D" w:rsidRDefault="00000000">
            <w:r>
              <w:t>Ciclo completo</w:t>
            </w:r>
          </w:p>
        </w:tc>
        <w:tc>
          <w:tcPr>
            <w:tcW w:w="2160" w:type="dxa"/>
          </w:tcPr>
          <w:p w14:paraId="60C0CA13" w14:textId="77777777" w:rsidR="00A7440D" w:rsidRDefault="00000000">
            <w:r>
              <w:t>Correcto</w:t>
            </w:r>
          </w:p>
        </w:tc>
      </w:tr>
      <w:tr w:rsidR="00A7440D" w14:paraId="74CD2125" w14:textId="77777777">
        <w:tc>
          <w:tcPr>
            <w:tcW w:w="2160" w:type="dxa"/>
          </w:tcPr>
          <w:p w14:paraId="4BEB3398" w14:textId="77777777" w:rsidR="00A7440D" w:rsidRDefault="00000000">
            <w:r>
              <w:t>MICR</w:t>
            </w:r>
            <w:r>
              <w:lastRenderedPageBreak/>
              <w:t>O-07</w:t>
            </w:r>
          </w:p>
        </w:tc>
        <w:tc>
          <w:tcPr>
            <w:tcW w:w="2160" w:type="dxa"/>
          </w:tcPr>
          <w:p w14:paraId="19272417" w14:textId="77777777" w:rsidR="00A7440D" w:rsidRDefault="00000000">
            <w:r>
              <w:lastRenderedPageBreak/>
              <w:t>—</w:t>
            </w:r>
          </w:p>
        </w:tc>
        <w:tc>
          <w:tcPr>
            <w:tcW w:w="2160" w:type="dxa"/>
          </w:tcPr>
          <w:p w14:paraId="0DA03FFB" w14:textId="77777777" w:rsidR="00A7440D" w:rsidRDefault="00000000">
            <w:r>
              <w:t>—</w:t>
            </w:r>
          </w:p>
        </w:tc>
        <w:tc>
          <w:tcPr>
            <w:tcW w:w="2160" w:type="dxa"/>
          </w:tcPr>
          <w:p w14:paraId="57C32772" w14:textId="77777777" w:rsidR="00A7440D" w:rsidRDefault="00000000">
            <w:r>
              <w:t>—</w:t>
            </w:r>
          </w:p>
        </w:tc>
      </w:tr>
      <w:tr w:rsidR="00A7440D" w14:paraId="7154F4BD" w14:textId="77777777">
        <w:tc>
          <w:tcPr>
            <w:tcW w:w="2160" w:type="dxa"/>
          </w:tcPr>
          <w:p w14:paraId="7C7D7562" w14:textId="77777777" w:rsidR="00A7440D" w:rsidRDefault="00000000">
            <w:r>
              <w:t>MICRO-08</w:t>
            </w:r>
          </w:p>
        </w:tc>
        <w:tc>
          <w:tcPr>
            <w:tcW w:w="2160" w:type="dxa"/>
          </w:tcPr>
          <w:p w14:paraId="740D34FF" w14:textId="77777777" w:rsidR="00A7440D" w:rsidRDefault="00000000">
            <w:r>
              <w:t>—</w:t>
            </w:r>
          </w:p>
        </w:tc>
        <w:tc>
          <w:tcPr>
            <w:tcW w:w="2160" w:type="dxa"/>
          </w:tcPr>
          <w:p w14:paraId="39B71957" w14:textId="77777777" w:rsidR="00A7440D" w:rsidRDefault="00000000">
            <w:r>
              <w:t>—</w:t>
            </w:r>
          </w:p>
        </w:tc>
        <w:tc>
          <w:tcPr>
            <w:tcW w:w="2160" w:type="dxa"/>
          </w:tcPr>
          <w:p w14:paraId="4053FE70" w14:textId="77777777" w:rsidR="00A7440D" w:rsidRDefault="00000000">
            <w:r>
              <w:t>—</w:t>
            </w:r>
          </w:p>
        </w:tc>
      </w:tr>
    </w:tbl>
    <w:p w14:paraId="633DDFA2" w14:textId="77777777" w:rsidR="00A7440D" w:rsidRDefault="00000000">
      <w:pPr>
        <w:pStyle w:val="Ttulo3"/>
      </w:pPr>
      <w:r>
        <w:t>3.4 PlanVersionsController (1 prueba, 1 fallida)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7"/>
        <w:gridCol w:w="5602"/>
        <w:gridCol w:w="1310"/>
        <w:gridCol w:w="1137"/>
      </w:tblGrid>
      <w:tr w:rsidR="00A7440D" w14:paraId="01087DED" w14:textId="77777777">
        <w:tc>
          <w:tcPr>
            <w:tcW w:w="2160" w:type="dxa"/>
          </w:tcPr>
          <w:p w14:paraId="57B9361F" w14:textId="77777777" w:rsidR="00A7440D" w:rsidRDefault="00000000">
            <w:r>
              <w:t>ID</w:t>
            </w:r>
          </w:p>
        </w:tc>
        <w:tc>
          <w:tcPr>
            <w:tcW w:w="2160" w:type="dxa"/>
          </w:tcPr>
          <w:p w14:paraId="775E2F28" w14:textId="77777777" w:rsidR="00A7440D" w:rsidRDefault="00000000">
            <w:r>
              <w:t>Prueba</w:t>
            </w:r>
          </w:p>
        </w:tc>
        <w:tc>
          <w:tcPr>
            <w:tcW w:w="2160" w:type="dxa"/>
          </w:tcPr>
          <w:p w14:paraId="734400F2" w14:textId="77777777" w:rsidR="00A7440D" w:rsidRDefault="00000000">
            <w:r>
              <w:t>Descripción</w:t>
            </w:r>
          </w:p>
        </w:tc>
        <w:tc>
          <w:tcPr>
            <w:tcW w:w="2160" w:type="dxa"/>
          </w:tcPr>
          <w:p w14:paraId="12E54804" w14:textId="77777777" w:rsidR="00A7440D" w:rsidRDefault="00000000">
            <w:r>
              <w:t>Resultado</w:t>
            </w:r>
          </w:p>
        </w:tc>
      </w:tr>
      <w:tr w:rsidR="00A7440D" w14:paraId="47DA8341" w14:textId="77777777">
        <w:tc>
          <w:tcPr>
            <w:tcW w:w="2160" w:type="dxa"/>
          </w:tcPr>
          <w:p w14:paraId="3DD3909D" w14:textId="77777777" w:rsidR="00A7440D" w:rsidRDefault="00000000">
            <w:r>
              <w:t>PLAN-01</w:t>
            </w:r>
          </w:p>
        </w:tc>
        <w:tc>
          <w:tcPr>
            <w:tcW w:w="2160" w:type="dxa"/>
          </w:tcPr>
          <w:p w14:paraId="785FB49E" w14:textId="77777777" w:rsidR="00A7440D" w:rsidRDefault="00000000">
            <w:r>
              <w:t>CreatePlanVersion_WithValidData_ReturnsCreatedVersion</w:t>
            </w:r>
          </w:p>
        </w:tc>
        <w:tc>
          <w:tcPr>
            <w:tcW w:w="2160" w:type="dxa"/>
          </w:tcPr>
          <w:p w14:paraId="0AA1180C" w14:textId="77777777" w:rsidR="00A7440D" w:rsidRPr="00E605E0" w:rsidRDefault="00000000">
            <w:pPr>
              <w:rPr>
                <w:lang w:val="es-MX"/>
              </w:rPr>
            </w:pPr>
            <w:r w:rsidRPr="00E605E0">
              <w:rPr>
                <w:lang w:val="es-MX"/>
              </w:rPr>
              <w:t>Debería crear versión pero retorna 404</w:t>
            </w:r>
          </w:p>
        </w:tc>
        <w:tc>
          <w:tcPr>
            <w:tcW w:w="2160" w:type="dxa"/>
          </w:tcPr>
          <w:p w14:paraId="61244791" w14:textId="77777777" w:rsidR="00A7440D" w:rsidRDefault="00000000">
            <w:proofErr w:type="spellStart"/>
            <w:r>
              <w:t>Fallido</w:t>
            </w:r>
            <w:proofErr w:type="spellEnd"/>
          </w:p>
        </w:tc>
      </w:tr>
    </w:tbl>
    <w:p w14:paraId="24EA3EF0" w14:textId="77777777" w:rsidR="00000000" w:rsidRDefault="00000000"/>
    <w:p w14:paraId="1B2192B7" w14:textId="77777777" w:rsidR="00E605E0" w:rsidRDefault="00E605E0"/>
    <w:p w14:paraId="35D5615C" w14:textId="77777777" w:rsidR="00E605E0" w:rsidRPr="00E605E0" w:rsidRDefault="00E605E0" w:rsidP="00E605E0">
      <w:pPr>
        <w:rPr>
          <w:b/>
          <w:bCs/>
          <w:lang w:val="es-MX"/>
        </w:rPr>
      </w:pPr>
      <w:r w:rsidRPr="00E605E0">
        <w:rPr>
          <w:b/>
          <w:bCs/>
          <w:lang w:val="es-MX"/>
        </w:rPr>
        <w:t>4. Resumen Global de Resultados</w:t>
      </w:r>
    </w:p>
    <w:p w14:paraId="5604E428" w14:textId="77777777" w:rsidR="00E605E0" w:rsidRPr="00E605E0" w:rsidRDefault="00E605E0" w:rsidP="00E605E0">
      <w:pPr>
        <w:rPr>
          <w:b/>
          <w:bCs/>
          <w:lang w:val="es-MX"/>
        </w:rPr>
      </w:pPr>
      <w:r w:rsidRPr="00E605E0">
        <w:rPr>
          <w:b/>
          <w:bCs/>
          <w:lang w:val="es-MX"/>
        </w:rPr>
        <w:t>4.1 Estadísticas Generales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423"/>
      </w:tblGrid>
      <w:tr w:rsidR="00E605E0" w:rsidRPr="00E605E0" w14:paraId="7A333F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1B54A" w14:textId="77777777" w:rsidR="00E605E0" w:rsidRPr="00E605E0" w:rsidRDefault="00E605E0" w:rsidP="00E605E0">
            <w:pPr>
              <w:rPr>
                <w:b/>
                <w:bCs/>
                <w:lang w:val="es-MX"/>
              </w:rPr>
            </w:pPr>
            <w:r w:rsidRPr="00E605E0">
              <w:rPr>
                <w:b/>
                <w:bCs/>
                <w:lang w:val="es-MX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00849ACC" w14:textId="77777777" w:rsidR="00E605E0" w:rsidRPr="00E605E0" w:rsidRDefault="00E605E0" w:rsidP="00E605E0">
            <w:pPr>
              <w:rPr>
                <w:b/>
                <w:bCs/>
                <w:lang w:val="es-MX"/>
              </w:rPr>
            </w:pPr>
            <w:r w:rsidRPr="00E605E0">
              <w:rPr>
                <w:b/>
                <w:bCs/>
                <w:lang w:val="es-MX"/>
              </w:rPr>
              <w:t>Valor</w:t>
            </w:r>
          </w:p>
        </w:tc>
      </w:tr>
      <w:tr w:rsidR="00E605E0" w:rsidRPr="00E605E0" w14:paraId="7146F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1997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Total de pruebas</w:t>
            </w:r>
          </w:p>
        </w:tc>
        <w:tc>
          <w:tcPr>
            <w:tcW w:w="0" w:type="auto"/>
            <w:vAlign w:val="center"/>
            <w:hideMark/>
          </w:tcPr>
          <w:p w14:paraId="39E069C8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35</w:t>
            </w:r>
          </w:p>
        </w:tc>
      </w:tr>
      <w:tr w:rsidR="00E605E0" w:rsidRPr="00E605E0" w14:paraId="1FD36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7CF5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Pruebas exitosas</w:t>
            </w:r>
          </w:p>
        </w:tc>
        <w:tc>
          <w:tcPr>
            <w:tcW w:w="0" w:type="auto"/>
            <w:vAlign w:val="center"/>
            <w:hideMark/>
          </w:tcPr>
          <w:p w14:paraId="2AB2938E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34</w:t>
            </w:r>
          </w:p>
        </w:tc>
      </w:tr>
      <w:tr w:rsidR="00E605E0" w:rsidRPr="00E605E0" w14:paraId="6A58F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9E007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Pruebas fallidas</w:t>
            </w:r>
          </w:p>
        </w:tc>
        <w:tc>
          <w:tcPr>
            <w:tcW w:w="0" w:type="auto"/>
            <w:vAlign w:val="center"/>
            <w:hideMark/>
          </w:tcPr>
          <w:p w14:paraId="034432AE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1</w:t>
            </w:r>
          </w:p>
        </w:tc>
      </w:tr>
      <w:tr w:rsidR="00E605E0" w:rsidRPr="00E605E0" w14:paraId="24D86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D6093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Porcentaje de éxito</w:t>
            </w:r>
          </w:p>
        </w:tc>
        <w:tc>
          <w:tcPr>
            <w:tcW w:w="0" w:type="auto"/>
            <w:vAlign w:val="center"/>
            <w:hideMark/>
          </w:tcPr>
          <w:p w14:paraId="74DEDD30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b/>
                <w:bCs/>
                <w:lang w:val="es-MX"/>
              </w:rPr>
              <w:t>97.14%</w:t>
            </w:r>
          </w:p>
        </w:tc>
      </w:tr>
      <w:tr w:rsidR="00E605E0" w:rsidRPr="00E605E0" w14:paraId="57503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55D9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Tiempo total</w:t>
            </w:r>
          </w:p>
        </w:tc>
        <w:tc>
          <w:tcPr>
            <w:tcW w:w="0" w:type="auto"/>
            <w:vAlign w:val="center"/>
            <w:hideMark/>
          </w:tcPr>
          <w:p w14:paraId="21CD2D51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4.91 segundos</w:t>
            </w:r>
          </w:p>
        </w:tc>
      </w:tr>
    </w:tbl>
    <w:p w14:paraId="2E69AD67" w14:textId="77777777" w:rsidR="00E605E0" w:rsidRPr="00E605E0" w:rsidRDefault="00E605E0" w:rsidP="00E605E0">
      <w:pPr>
        <w:rPr>
          <w:b/>
          <w:bCs/>
          <w:lang w:val="es-MX"/>
        </w:rPr>
      </w:pPr>
      <w:r w:rsidRPr="00E605E0">
        <w:rPr>
          <w:b/>
          <w:bCs/>
          <w:lang w:val="es-MX"/>
        </w:rPr>
        <w:t>4.2 Cobertura por Módulo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1106"/>
      </w:tblGrid>
      <w:tr w:rsidR="00E605E0" w:rsidRPr="00E605E0" w14:paraId="411F2F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E0D6E" w14:textId="77777777" w:rsidR="00E605E0" w:rsidRPr="00E605E0" w:rsidRDefault="00E605E0" w:rsidP="00E605E0">
            <w:pPr>
              <w:rPr>
                <w:b/>
                <w:bCs/>
                <w:lang w:val="es-MX"/>
              </w:rPr>
            </w:pPr>
            <w:r w:rsidRPr="00E605E0">
              <w:rPr>
                <w:b/>
                <w:bCs/>
                <w:lang w:val="es-MX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2CC5F39A" w14:textId="77777777" w:rsidR="00E605E0" w:rsidRPr="00E605E0" w:rsidRDefault="00E605E0" w:rsidP="00E605E0">
            <w:pPr>
              <w:rPr>
                <w:b/>
                <w:bCs/>
                <w:lang w:val="es-MX"/>
              </w:rPr>
            </w:pPr>
            <w:r w:rsidRPr="00E605E0">
              <w:rPr>
                <w:b/>
                <w:bCs/>
                <w:lang w:val="es-MX"/>
              </w:rPr>
              <w:t>Cobertura</w:t>
            </w:r>
          </w:p>
        </w:tc>
      </w:tr>
      <w:tr w:rsidR="00E605E0" w:rsidRPr="00E605E0" w14:paraId="70097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E5E85" w14:textId="77777777" w:rsidR="00E605E0" w:rsidRPr="00E605E0" w:rsidRDefault="00E605E0" w:rsidP="00E605E0">
            <w:pPr>
              <w:rPr>
                <w:lang w:val="es-MX"/>
              </w:rPr>
            </w:pPr>
            <w:proofErr w:type="spellStart"/>
            <w:r w:rsidRPr="00E605E0">
              <w:rPr>
                <w:lang w:val="es-MX"/>
              </w:rPr>
              <w:t>ProjectsController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CF401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14/15</w:t>
            </w:r>
          </w:p>
        </w:tc>
      </w:tr>
      <w:tr w:rsidR="00E605E0" w:rsidRPr="00E605E0" w14:paraId="71095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B55C1" w14:textId="77777777" w:rsidR="00E605E0" w:rsidRPr="00E605E0" w:rsidRDefault="00E605E0" w:rsidP="00E605E0">
            <w:pPr>
              <w:rPr>
                <w:lang w:val="es-MX"/>
              </w:rPr>
            </w:pPr>
            <w:proofErr w:type="spellStart"/>
            <w:r w:rsidRPr="00E605E0">
              <w:rPr>
                <w:lang w:val="es-MX"/>
              </w:rPr>
              <w:t>IterationsController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59245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8/8</w:t>
            </w:r>
          </w:p>
        </w:tc>
      </w:tr>
      <w:tr w:rsidR="00E605E0" w:rsidRPr="00E605E0" w14:paraId="5C054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89CC8" w14:textId="77777777" w:rsidR="00E605E0" w:rsidRPr="00E605E0" w:rsidRDefault="00E605E0" w:rsidP="00E605E0">
            <w:pPr>
              <w:rPr>
                <w:lang w:val="es-MX"/>
              </w:rPr>
            </w:pPr>
            <w:proofErr w:type="spellStart"/>
            <w:r w:rsidRPr="00E605E0">
              <w:rPr>
                <w:lang w:val="es-MX"/>
              </w:rPr>
              <w:t>MicroincrementsController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36638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8/8</w:t>
            </w:r>
          </w:p>
        </w:tc>
      </w:tr>
      <w:tr w:rsidR="00E605E0" w:rsidRPr="00E605E0" w14:paraId="57B31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99D03" w14:textId="77777777" w:rsidR="00E605E0" w:rsidRPr="00E605E0" w:rsidRDefault="00E605E0" w:rsidP="00E605E0">
            <w:pPr>
              <w:rPr>
                <w:lang w:val="es-MX"/>
              </w:rPr>
            </w:pPr>
            <w:proofErr w:type="spellStart"/>
            <w:r w:rsidRPr="00E605E0">
              <w:rPr>
                <w:lang w:val="es-MX"/>
              </w:rPr>
              <w:lastRenderedPageBreak/>
              <w:t>PlanVersionsController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96A63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0/1</w:t>
            </w:r>
          </w:p>
        </w:tc>
      </w:tr>
    </w:tbl>
    <w:p w14:paraId="139B90EC" w14:textId="77777777" w:rsidR="00E605E0" w:rsidRPr="00E605E0" w:rsidRDefault="00E605E0" w:rsidP="00E605E0">
      <w:pPr>
        <w:rPr>
          <w:b/>
          <w:bCs/>
          <w:lang w:val="es-MX"/>
        </w:rPr>
      </w:pPr>
      <w:r w:rsidRPr="00E605E0">
        <w:rPr>
          <w:b/>
          <w:bCs/>
          <w:lang w:val="es-MX"/>
        </w:rPr>
        <w:t>4.3 Cobertura Funcional Garantizada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1106"/>
      </w:tblGrid>
      <w:tr w:rsidR="00E605E0" w:rsidRPr="00E605E0" w14:paraId="4082FF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36B66" w14:textId="77777777" w:rsidR="00E605E0" w:rsidRPr="00E605E0" w:rsidRDefault="00E605E0" w:rsidP="00E605E0">
            <w:pPr>
              <w:rPr>
                <w:b/>
                <w:bCs/>
                <w:lang w:val="es-MX"/>
              </w:rPr>
            </w:pPr>
            <w:r w:rsidRPr="00E605E0">
              <w:rPr>
                <w:b/>
                <w:bCs/>
                <w:lang w:val="es-MX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4E0C14B3" w14:textId="77777777" w:rsidR="00E605E0" w:rsidRPr="00E605E0" w:rsidRDefault="00E605E0" w:rsidP="00E605E0">
            <w:pPr>
              <w:rPr>
                <w:b/>
                <w:bCs/>
                <w:lang w:val="es-MX"/>
              </w:rPr>
            </w:pPr>
            <w:r w:rsidRPr="00E605E0">
              <w:rPr>
                <w:b/>
                <w:bCs/>
                <w:lang w:val="es-MX"/>
              </w:rPr>
              <w:t>Cobertura</w:t>
            </w:r>
          </w:p>
        </w:tc>
      </w:tr>
      <w:tr w:rsidR="00E605E0" w:rsidRPr="00E605E0" w14:paraId="53B82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ED3A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CRUD de proyectos</w:t>
            </w:r>
          </w:p>
        </w:tc>
        <w:tc>
          <w:tcPr>
            <w:tcW w:w="0" w:type="auto"/>
            <w:vAlign w:val="center"/>
            <w:hideMark/>
          </w:tcPr>
          <w:p w14:paraId="4575CFF8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Correcta</w:t>
            </w:r>
          </w:p>
        </w:tc>
      </w:tr>
      <w:tr w:rsidR="00E605E0" w:rsidRPr="00E605E0" w14:paraId="30ACD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5B65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 xml:space="preserve">Fases </w:t>
            </w:r>
            <w:proofErr w:type="spellStart"/>
            <w:r w:rsidRPr="00E605E0">
              <w:rPr>
                <w:lang w:val="es-MX"/>
              </w:rPr>
              <w:t>OpenUP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11845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Correcta</w:t>
            </w:r>
          </w:p>
        </w:tc>
      </w:tr>
      <w:tr w:rsidR="00E605E0" w:rsidRPr="00E605E0" w14:paraId="02C17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5411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CRUD de iteraciones</w:t>
            </w:r>
          </w:p>
        </w:tc>
        <w:tc>
          <w:tcPr>
            <w:tcW w:w="0" w:type="auto"/>
            <w:vAlign w:val="center"/>
            <w:hideMark/>
          </w:tcPr>
          <w:p w14:paraId="5999F7BA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Correcta</w:t>
            </w:r>
          </w:p>
        </w:tc>
      </w:tr>
      <w:tr w:rsidR="00E605E0" w:rsidRPr="00E605E0" w14:paraId="1A36A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9AFBF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 xml:space="preserve">CRUD de </w:t>
            </w:r>
            <w:proofErr w:type="spellStart"/>
            <w:r w:rsidRPr="00E605E0">
              <w:rPr>
                <w:lang w:val="es-MX"/>
              </w:rPr>
              <w:t>microincrementos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81692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Correcta</w:t>
            </w:r>
          </w:p>
        </w:tc>
      </w:tr>
      <w:tr w:rsidR="00E605E0" w:rsidRPr="00E605E0" w14:paraId="6BA9E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859F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Validaciones de negocio</w:t>
            </w:r>
          </w:p>
        </w:tc>
        <w:tc>
          <w:tcPr>
            <w:tcW w:w="0" w:type="auto"/>
            <w:vAlign w:val="center"/>
            <w:hideMark/>
          </w:tcPr>
          <w:p w14:paraId="09250127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Correcta</w:t>
            </w:r>
          </w:p>
        </w:tc>
      </w:tr>
      <w:tr w:rsidR="00E605E0" w:rsidRPr="00E605E0" w14:paraId="6B979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83611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Eliminación en cascada</w:t>
            </w:r>
          </w:p>
        </w:tc>
        <w:tc>
          <w:tcPr>
            <w:tcW w:w="0" w:type="auto"/>
            <w:vAlign w:val="center"/>
            <w:hideMark/>
          </w:tcPr>
          <w:p w14:paraId="6BDF2B93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Correcta</w:t>
            </w:r>
          </w:p>
        </w:tc>
      </w:tr>
      <w:tr w:rsidR="00E605E0" w:rsidRPr="00E605E0" w14:paraId="6BD5F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EEE3B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Versionado de planes</w:t>
            </w:r>
          </w:p>
        </w:tc>
        <w:tc>
          <w:tcPr>
            <w:tcW w:w="0" w:type="auto"/>
            <w:vAlign w:val="center"/>
            <w:hideMark/>
          </w:tcPr>
          <w:p w14:paraId="67A62493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b/>
                <w:bCs/>
                <w:lang w:val="es-MX"/>
              </w:rPr>
              <w:t>Parcial</w:t>
            </w:r>
          </w:p>
        </w:tc>
      </w:tr>
      <w:tr w:rsidR="00E605E0" w:rsidRPr="00E605E0" w14:paraId="45EC1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2CC6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Manejo de errores HTTP</w:t>
            </w:r>
          </w:p>
        </w:tc>
        <w:tc>
          <w:tcPr>
            <w:tcW w:w="0" w:type="auto"/>
            <w:vAlign w:val="center"/>
            <w:hideMark/>
          </w:tcPr>
          <w:p w14:paraId="5B1168BE" w14:textId="77777777" w:rsidR="00E605E0" w:rsidRPr="00E605E0" w:rsidRDefault="00E605E0" w:rsidP="00E605E0">
            <w:pPr>
              <w:rPr>
                <w:lang w:val="es-MX"/>
              </w:rPr>
            </w:pPr>
            <w:r w:rsidRPr="00E605E0">
              <w:rPr>
                <w:lang w:val="es-MX"/>
              </w:rPr>
              <w:t>Correcta</w:t>
            </w:r>
          </w:p>
        </w:tc>
      </w:tr>
    </w:tbl>
    <w:p w14:paraId="73C633AE" w14:textId="77777777" w:rsidR="00E605E0" w:rsidRDefault="00E605E0"/>
    <w:p w14:paraId="028FAC35" w14:textId="77777777" w:rsidR="00E605E0" w:rsidRDefault="00E605E0"/>
    <w:sectPr w:rsidR="00E605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2160969">
    <w:abstractNumId w:val="8"/>
  </w:num>
  <w:num w:numId="2" w16cid:durableId="1241868136">
    <w:abstractNumId w:val="6"/>
  </w:num>
  <w:num w:numId="3" w16cid:durableId="46494416">
    <w:abstractNumId w:val="5"/>
  </w:num>
  <w:num w:numId="4" w16cid:durableId="671950334">
    <w:abstractNumId w:val="4"/>
  </w:num>
  <w:num w:numId="5" w16cid:durableId="907962380">
    <w:abstractNumId w:val="7"/>
  </w:num>
  <w:num w:numId="6" w16cid:durableId="1839881976">
    <w:abstractNumId w:val="3"/>
  </w:num>
  <w:num w:numId="7" w16cid:durableId="159782614">
    <w:abstractNumId w:val="2"/>
  </w:num>
  <w:num w:numId="8" w16cid:durableId="264770412">
    <w:abstractNumId w:val="1"/>
  </w:num>
  <w:num w:numId="9" w16cid:durableId="535630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3CED"/>
    <w:rsid w:val="00A7440D"/>
    <w:rsid w:val="00AA1D8D"/>
    <w:rsid w:val="00B47730"/>
    <w:rsid w:val="00CB0664"/>
    <w:rsid w:val="00E605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DFC95"/>
  <w14:defaultImageDpi w14:val="300"/>
  <w15:docId w15:val="{AAC03AE2-9204-49FC-81BC-0459ABE8F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301</Words>
  <Characters>3707</Characters>
  <Application>Microsoft Office Word</Application>
  <DocSecurity>0</DocSecurity>
  <Lines>370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PAULINA MARTINEZ LUEVANO</cp:lastModifiedBy>
  <cp:revision>2</cp:revision>
  <dcterms:created xsi:type="dcterms:W3CDTF">2025-11-27T05:38:00Z</dcterms:created>
  <dcterms:modified xsi:type="dcterms:W3CDTF">2025-11-27T05:38:00Z</dcterms:modified>
  <cp:category/>
</cp:coreProperties>
</file>